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659B67" w14:textId="44E644B2" w:rsidR="00755AEB" w:rsidRDefault="00000000">
      <w:r>
        <w:rPr>
          <w:b/>
        </w:rPr>
        <w:t>EECE 503M</w:t>
      </w:r>
      <w:r w:rsidR="00DE2673">
        <w:rPr>
          <w:b/>
        </w:rPr>
        <w:t xml:space="preserve">: </w:t>
      </w:r>
      <w:r>
        <w:rPr>
          <w:b/>
        </w:rPr>
        <w:t>Software Security</w:t>
      </w:r>
      <w:r>
        <w:tab/>
      </w:r>
      <w:r>
        <w:tab/>
      </w:r>
      <w:r>
        <w:tab/>
      </w:r>
      <w:r>
        <w:tab/>
      </w:r>
      <w:r>
        <w:tab/>
      </w:r>
      <w:r w:rsidR="00DE2673">
        <w:tab/>
      </w:r>
      <w:r>
        <w:t>Sacha Hannoun</w:t>
      </w:r>
    </w:p>
    <w:p w14:paraId="6A0775DD" w14:textId="0442F86B" w:rsidR="00755AEB" w:rsidRDefault="00000000">
      <w:pPr>
        <w:jc w:val="center"/>
      </w:pPr>
      <w:r>
        <w:rPr>
          <w:b/>
          <w:sz w:val="28"/>
        </w:rPr>
        <w:t>Assignment 1 Report</w:t>
      </w:r>
      <w:r w:rsidR="00DE2673">
        <w:rPr>
          <w:b/>
          <w:sz w:val="28"/>
        </w:rPr>
        <w:t>:</w:t>
      </w:r>
      <w:r>
        <w:rPr>
          <w:b/>
          <w:sz w:val="28"/>
        </w:rPr>
        <w:t xml:space="preserve"> SQL Injection</w:t>
      </w:r>
    </w:p>
    <w:p w14:paraId="3B418902" w14:textId="77777777" w:rsidR="00755AEB" w:rsidRDefault="00000000">
      <w:r>
        <w:t>Fixed code repository: &lt;paste your GitHub repo link here&gt;</w:t>
      </w:r>
    </w:p>
    <w:p w14:paraId="03D8F7D3" w14:textId="77777777" w:rsidR="00755AEB" w:rsidRDefault="00000000">
      <w:pPr>
        <w:spacing w:before="200"/>
      </w:pPr>
      <w:r>
        <w:rPr>
          <w:b/>
          <w:color w:val="000000"/>
          <w:u w:val="single"/>
        </w:rPr>
        <w:t>Objective 1: Return an Unexpected Ticket</w:t>
      </w:r>
    </w:p>
    <w:p w14:paraId="35A80436" w14:textId="77777777" w:rsidR="00755AEB" w:rsidRDefault="00000000">
      <w:pPr>
        <w:jc w:val="center"/>
      </w:pPr>
      <w:r>
        <w:rPr>
          <w:noProof/>
        </w:rPr>
        <w:drawing>
          <wp:inline distT="0" distB="0" distL="0" distR="0" wp14:anchorId="4AFC4085" wp14:editId="14122266">
            <wp:extent cx="4986000" cy="32400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6C0E" w14:textId="77777777" w:rsidR="00755AEB" w:rsidRDefault="00000000">
      <w:r>
        <w:rPr>
          <w:b/>
        </w:rPr>
        <w:t xml:space="preserve">Payload: </w:t>
      </w:r>
      <w:r>
        <w:rPr>
          <w:rFonts w:ascii="Courier New" w:eastAsia="Courier New" w:hAnsi="Courier New"/>
          <w:sz w:val="21"/>
        </w:rPr>
        <w:t>nothinghere987' OR id=3-- -</w:t>
      </w:r>
    </w:p>
    <w:p w14:paraId="365BFFCC" w14:textId="77777777" w:rsidR="00755AEB" w:rsidRDefault="00000000">
      <w:pPr>
        <w:ind w:firstLine="432"/>
      </w:pPr>
      <w:r>
        <w:t>Explanation: The payload ends the original search string and adds the condition OR id=3, while -- - comments out the rest of the query. Since no ticket title contains nothinghere987, the search should return nothing. Because of the injection, ticket 3 is returned instead, showing the search can be forced to return an unrelated ticket.</w:t>
      </w:r>
    </w:p>
    <w:p w14:paraId="536CFD91" w14:textId="77777777" w:rsidR="00DE2673" w:rsidRDefault="00DE2673">
      <w:pPr>
        <w:spacing w:before="200"/>
        <w:rPr>
          <w:b/>
          <w:color w:val="000000"/>
          <w:u w:val="single"/>
        </w:rPr>
      </w:pPr>
    </w:p>
    <w:p w14:paraId="5711B3F0" w14:textId="77777777" w:rsidR="00DE2673" w:rsidRDefault="00DE2673">
      <w:pPr>
        <w:spacing w:before="200"/>
        <w:rPr>
          <w:b/>
          <w:color w:val="000000"/>
          <w:u w:val="single"/>
        </w:rPr>
      </w:pPr>
    </w:p>
    <w:p w14:paraId="370FE861" w14:textId="77777777" w:rsidR="00DE2673" w:rsidRDefault="00DE2673">
      <w:pPr>
        <w:spacing w:before="200"/>
        <w:rPr>
          <w:b/>
          <w:color w:val="000000"/>
          <w:u w:val="single"/>
        </w:rPr>
      </w:pPr>
    </w:p>
    <w:p w14:paraId="15E72918" w14:textId="77777777" w:rsidR="00DE2673" w:rsidRDefault="00DE2673">
      <w:pPr>
        <w:spacing w:before="200"/>
        <w:rPr>
          <w:b/>
          <w:color w:val="000000"/>
          <w:u w:val="single"/>
        </w:rPr>
      </w:pPr>
    </w:p>
    <w:p w14:paraId="4EE69302" w14:textId="77777777" w:rsidR="00DE2673" w:rsidRDefault="00DE2673">
      <w:pPr>
        <w:spacing w:before="200"/>
        <w:rPr>
          <w:b/>
          <w:color w:val="000000"/>
          <w:u w:val="single"/>
        </w:rPr>
      </w:pPr>
    </w:p>
    <w:p w14:paraId="3C1B10FD" w14:textId="77777777" w:rsidR="00DE2673" w:rsidRDefault="00DE2673">
      <w:pPr>
        <w:spacing w:before="200"/>
        <w:rPr>
          <w:b/>
          <w:color w:val="000000"/>
          <w:u w:val="single"/>
        </w:rPr>
      </w:pPr>
    </w:p>
    <w:p w14:paraId="1FA2152F" w14:textId="77777777" w:rsidR="00DE2673" w:rsidRDefault="00DE2673">
      <w:pPr>
        <w:spacing w:before="200"/>
        <w:rPr>
          <w:b/>
          <w:color w:val="000000"/>
          <w:u w:val="single"/>
        </w:rPr>
      </w:pPr>
    </w:p>
    <w:p w14:paraId="0270FD1F" w14:textId="7567868F" w:rsidR="00755AEB" w:rsidRDefault="00000000">
      <w:pPr>
        <w:spacing w:before="200"/>
      </w:pPr>
      <w:r>
        <w:rPr>
          <w:b/>
          <w:color w:val="000000"/>
          <w:u w:val="single"/>
        </w:rPr>
        <w:lastRenderedPageBreak/>
        <w:t>Objective 2: Return Every Ticket</w:t>
      </w:r>
    </w:p>
    <w:p w14:paraId="43AB30BB" w14:textId="77777777" w:rsidR="00755AEB" w:rsidRDefault="00000000">
      <w:pPr>
        <w:jc w:val="center"/>
      </w:pPr>
      <w:r>
        <w:rPr>
          <w:noProof/>
        </w:rPr>
        <w:drawing>
          <wp:inline distT="0" distB="0" distL="0" distR="0" wp14:anchorId="2DBD866E" wp14:editId="169391FB">
            <wp:extent cx="4986000" cy="3240000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3EB2" w14:textId="77777777" w:rsidR="00755AEB" w:rsidRDefault="00000000">
      <w:r>
        <w:rPr>
          <w:b/>
        </w:rPr>
        <w:t xml:space="preserve">Payload: </w:t>
      </w:r>
      <w:r>
        <w:rPr>
          <w:rFonts w:ascii="Courier New" w:eastAsia="Courier New" w:hAnsi="Courier New"/>
          <w:sz w:val="21"/>
        </w:rPr>
        <w:t>%' OR 1=1-- -</w:t>
      </w:r>
    </w:p>
    <w:p w14:paraId="5B66E517" w14:textId="77777777" w:rsidR="00755AEB" w:rsidRDefault="00000000">
      <w:pPr>
        <w:ind w:firstLine="432"/>
      </w:pPr>
      <w:r>
        <w:t>Explanation: The payload closes the original string with %', then adds the always-true condition OR 1=1, and -- - comments out the rest. The database ignores the intended filter and returns all 8 tickets instead of only matching ones.</w:t>
      </w:r>
    </w:p>
    <w:p w14:paraId="156F8690" w14:textId="77777777" w:rsidR="00755AEB" w:rsidRDefault="00000000">
      <w:pPr>
        <w:spacing w:before="200"/>
      </w:pPr>
      <w:r>
        <w:rPr>
          <w:b/>
          <w:color w:val="000000"/>
          <w:u w:val="single"/>
        </w:rPr>
        <w:t>Objective 3: Return Usernames and Password Hashes</w:t>
      </w:r>
    </w:p>
    <w:p w14:paraId="728A08AB" w14:textId="77777777" w:rsidR="00755AEB" w:rsidRDefault="00000000">
      <w:pPr>
        <w:jc w:val="center"/>
      </w:pPr>
      <w:r>
        <w:rPr>
          <w:noProof/>
        </w:rPr>
        <w:drawing>
          <wp:inline distT="0" distB="0" distL="0" distR="0" wp14:anchorId="1E0E2E14" wp14:editId="65C54EFE">
            <wp:extent cx="4986000" cy="32400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7777" w14:textId="77777777" w:rsidR="00755AE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942254" wp14:editId="7D2C008D">
            <wp:extent cx="4986000" cy="32400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E6EB" w14:textId="77777777" w:rsidR="00755AEB" w:rsidRDefault="00000000">
      <w:r>
        <w:rPr>
          <w:b/>
        </w:rPr>
        <w:t xml:space="preserve">Payload: </w:t>
      </w:r>
      <w:r>
        <w:rPr>
          <w:rFonts w:ascii="Courier New" w:eastAsia="Courier New" w:hAnsi="Courier New"/>
          <w:sz w:val="21"/>
        </w:rPr>
        <w:t>%' AND 1=0 UNION SELECT 1, username, password, 1 FROM auth_user-- -</w:t>
      </w:r>
    </w:p>
    <w:p w14:paraId="2781CBA5" w14:textId="77777777" w:rsidR="00755AEB" w:rsidRDefault="00000000">
      <w:pPr>
        <w:ind w:firstLine="432"/>
      </w:pPr>
      <w:r>
        <w:t>Explanation: AND 1=0 makes the original search return nothing, so the only rows that come back are from the injected UNION SELECT, which reads from the auth_user table. The staff usernames appear in the Title column and their password hashes in the Submitter column. This confirms a UNION-based SQL injection that exposes data from another table.</w:t>
      </w:r>
    </w:p>
    <w:p w14:paraId="396E3F99" w14:textId="77777777" w:rsidR="00755AEB" w:rsidRDefault="00000000">
      <w:pPr>
        <w:spacing w:before="200"/>
      </w:pPr>
      <w:r>
        <w:rPr>
          <w:b/>
          <w:color w:val="000000"/>
          <w:u w:val="single"/>
        </w:rPr>
        <w:t>Objective 4: Boolean-Based Blind SQL Injection</w:t>
      </w:r>
    </w:p>
    <w:p w14:paraId="558AB56F" w14:textId="77777777" w:rsidR="00755AEB" w:rsidRDefault="00000000">
      <w:pPr>
        <w:ind w:firstLine="432"/>
      </w:pPr>
      <w:r>
        <w:t>A Python script automated the extraction of the administrator's password hash using a boolean-based blind injection. It tested one character at a time by sending crafted requests and checking whether the application returned any results. From these true/false answers it rebuilt the hash until all 89 characters were recovered.</w:t>
      </w:r>
    </w:p>
    <w:p w14:paraId="455F4FE5" w14:textId="77777777" w:rsidR="00755AE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4CE326" wp14:editId="1C1E1909">
            <wp:extent cx="4986000" cy="324000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E598" w14:textId="77777777" w:rsidR="00755AEB" w:rsidRDefault="00000000">
      <w:r>
        <w:rPr>
          <w:b/>
        </w:rPr>
        <w:t xml:space="preserve">Recovered administrator hash: </w:t>
      </w:r>
      <w:r>
        <w:rPr>
          <w:rFonts w:ascii="Courier New" w:eastAsia="Courier New" w:hAnsi="Courier New"/>
          <w:sz w:val="21"/>
        </w:rPr>
        <w:t>pbkdf2_sha256$1500000$GIR6ixjXtrvjWZNUl3IPkf$vY+JziU+BEDQJuUpgvtJObybD1/JJU/GEZif5FR+m0g=</w:t>
      </w:r>
    </w:p>
    <w:p w14:paraId="42DCFD84" w14:textId="77777777" w:rsidR="00755AEB" w:rsidRDefault="00000000">
      <w:pPr>
        <w:spacing w:before="200"/>
      </w:pPr>
      <w:r>
        <w:rPr>
          <w:b/>
          <w:color w:val="000000"/>
          <w:u w:val="single"/>
        </w:rPr>
        <w:t>Objective 5: Time-Based Blind SQL Injection</w:t>
      </w:r>
    </w:p>
    <w:p w14:paraId="32F69030" w14:textId="77777777" w:rsidR="00755AEB" w:rsidRDefault="00000000">
      <w:pPr>
        <w:ind w:firstLine="432"/>
      </w:pPr>
      <w:r>
        <w:t>A time-based blind injection script recovered the same hash without any data showing in the response. The page looks identical every time, so the script made the database pause when a guess was correct and measured the response delay. It verified the timing oracle, found the hash length was 89 characters, and recovered the hash one character at a time by timing. It reconstructed the complete stored password hash.</w:t>
      </w:r>
    </w:p>
    <w:p w14:paraId="3806561B" w14:textId="77777777" w:rsidR="00755AE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7433E9" wp14:editId="49B332D4">
            <wp:extent cx="4986000" cy="32400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2D63" w14:textId="77777777" w:rsidR="00755AEB" w:rsidRDefault="00000000">
      <w:pPr>
        <w:jc w:val="center"/>
      </w:pPr>
      <w:r>
        <w:rPr>
          <w:noProof/>
        </w:rPr>
        <w:drawing>
          <wp:inline distT="0" distB="0" distL="0" distR="0" wp14:anchorId="3C04083C" wp14:editId="7AB1D092">
            <wp:extent cx="4986000" cy="324000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182A" w14:textId="77777777" w:rsidR="00755AEB" w:rsidRDefault="00000000">
      <w:pPr>
        <w:spacing w:before="200"/>
      </w:pPr>
      <w:r>
        <w:rPr>
          <w:b/>
          <w:color w:val="000000"/>
          <w:u w:val="single"/>
        </w:rPr>
        <w:t>Remediation: Fixing the Vulnerability</w:t>
      </w:r>
    </w:p>
    <w:p w14:paraId="57445833" w14:textId="6FC21D81" w:rsidR="00755AEB" w:rsidRDefault="00000000" w:rsidP="00DE2673">
      <w:pPr>
        <w:ind w:firstLine="432"/>
      </w:pPr>
      <w:r>
        <w:t>The bug is in src/helpdesk/views/staff.py, in the advanced_ticket_search function. The original code built the SQL by joining the user's input straight into the query string</w:t>
      </w:r>
      <w:r w:rsidR="00DE2673">
        <w:t>.</w:t>
      </w:r>
    </w:p>
    <w:p w14:paraId="73F89130" w14:textId="6F785ACF" w:rsidR="00755AEB" w:rsidRDefault="00000000">
      <w:pPr>
        <w:ind w:firstLine="432"/>
      </w:pPr>
      <w:r>
        <w:t>The fix replaces the raw SQL with Django's ORM, which passes the search term as a bound parameter instead of pasting it into the query. The database then treats the input as plain data, so injection is no longer possible</w:t>
      </w:r>
      <w:r w:rsidR="00DE2673">
        <w:t>.</w:t>
      </w:r>
    </w:p>
    <w:p w14:paraId="4AB32407" w14:textId="77777777" w:rsidR="00755AEB" w:rsidRDefault="00000000">
      <w:pPr>
        <w:spacing w:before="200"/>
      </w:pPr>
      <w:r>
        <w:rPr>
          <w:b/>
          <w:color w:val="000000"/>
          <w:u w:val="single"/>
        </w:rPr>
        <w:lastRenderedPageBreak/>
        <w:t>Verification: Attacks After the Fix</w:t>
      </w:r>
    </w:p>
    <w:p w14:paraId="5579F18A" w14:textId="77777777" w:rsidR="00755AEB" w:rsidRDefault="00000000">
      <w:pPr>
        <w:ind w:firstLine="432"/>
      </w:pPr>
      <w:r>
        <w:t>After applying the fix and letting the app reload, the same attacks were run again. They now return 0 matches because the input is treated as literal text, while a normal search still works.</w:t>
      </w:r>
    </w:p>
    <w:p w14:paraId="42342289" w14:textId="77777777" w:rsidR="00755AEB" w:rsidRDefault="00000000">
      <w:r>
        <w:t>The 'return every ticket' attack now returns 0 matches:</w:t>
      </w:r>
    </w:p>
    <w:p w14:paraId="651DAEB8" w14:textId="77777777" w:rsidR="00755AEB" w:rsidRDefault="00000000">
      <w:pPr>
        <w:jc w:val="center"/>
      </w:pPr>
      <w:r>
        <w:rPr>
          <w:noProof/>
        </w:rPr>
        <w:drawing>
          <wp:inline distT="0" distB="0" distL="0" distR="0" wp14:anchorId="3E2B0341" wp14:editId="129B5DEA">
            <wp:extent cx="4986000" cy="324000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cc4a237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B797" w14:textId="195F380E" w:rsidR="00755AEB" w:rsidRDefault="00000000">
      <w:r>
        <w:t xml:space="preserve">The UNION credential-theft attack now returns 0 matches </w:t>
      </w:r>
      <w:r w:rsidR="00DE2673">
        <w:t>so</w:t>
      </w:r>
      <w:r>
        <w:t xml:space="preserve"> no usernames or hashes leak:</w:t>
      </w:r>
    </w:p>
    <w:p w14:paraId="1BC3E12B" w14:textId="77777777" w:rsidR="00755AEB" w:rsidRDefault="00000000">
      <w:pPr>
        <w:jc w:val="center"/>
      </w:pPr>
      <w:r>
        <w:rPr>
          <w:noProof/>
        </w:rPr>
        <w:drawing>
          <wp:inline distT="0" distB="0" distL="0" distR="0" wp14:anchorId="1904947A" wp14:editId="6D6E8AA2">
            <wp:extent cx="4986000" cy="3240000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f2437f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E2C5" w14:textId="77777777" w:rsidR="00755AEB" w:rsidRDefault="00000000">
      <w:r>
        <w:lastRenderedPageBreak/>
        <w:t>A normal search (invoice) still returns the correct ticket, showing the fix did not break the feature:</w:t>
      </w:r>
    </w:p>
    <w:p w14:paraId="11858998" w14:textId="77777777" w:rsidR="00755AEB" w:rsidRDefault="00000000">
      <w:pPr>
        <w:jc w:val="center"/>
      </w:pPr>
      <w:r>
        <w:rPr>
          <w:noProof/>
        </w:rPr>
        <w:drawing>
          <wp:inline distT="0" distB="0" distL="0" distR="0" wp14:anchorId="0100A17C" wp14:editId="44C964A2">
            <wp:extent cx="4986000" cy="324000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9306dd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AE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792324">
    <w:abstractNumId w:val="8"/>
  </w:num>
  <w:num w:numId="2" w16cid:durableId="1455515755">
    <w:abstractNumId w:val="6"/>
  </w:num>
  <w:num w:numId="3" w16cid:durableId="1183323715">
    <w:abstractNumId w:val="5"/>
  </w:num>
  <w:num w:numId="4" w16cid:durableId="366952880">
    <w:abstractNumId w:val="4"/>
  </w:num>
  <w:num w:numId="5" w16cid:durableId="1249538219">
    <w:abstractNumId w:val="7"/>
  </w:num>
  <w:num w:numId="6" w16cid:durableId="164562747">
    <w:abstractNumId w:val="3"/>
  </w:num>
  <w:num w:numId="7" w16cid:durableId="1131241077">
    <w:abstractNumId w:val="2"/>
  </w:num>
  <w:num w:numId="8" w16cid:durableId="2000116487">
    <w:abstractNumId w:val="1"/>
  </w:num>
  <w:num w:numId="9" w16cid:durableId="3489882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1241"/>
    <w:rsid w:val="00755AEB"/>
    <w:rsid w:val="00AA1D8D"/>
    <w:rsid w:val="00B47730"/>
    <w:rsid w:val="00CB0664"/>
    <w:rsid w:val="00DE26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FB9CAD"/>
  <w14:defaultImageDpi w14:val="300"/>
  <w15:docId w15:val="{97EECB12-A47C-8742-B924-F851E4FCB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Sacha Maria Hannoun (Student)</cp:lastModifiedBy>
  <cp:revision>2</cp:revision>
  <dcterms:created xsi:type="dcterms:W3CDTF">2013-12-23T23:15:00Z</dcterms:created>
  <dcterms:modified xsi:type="dcterms:W3CDTF">2026-09-26T19:11:00Z</dcterms:modified>
  <cp:category/>
</cp:coreProperties>
</file>